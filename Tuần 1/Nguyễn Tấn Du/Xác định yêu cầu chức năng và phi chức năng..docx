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A564A" w14:textId="77777777" w:rsidR="0046580A" w:rsidRPr="00E07273" w:rsidRDefault="00000000">
      <w:pPr>
        <w:jc w:val="center"/>
        <w:rPr>
          <w:rFonts w:cs="Times New Roman"/>
          <w:sz w:val="36"/>
          <w:szCs w:val="36"/>
        </w:rPr>
      </w:pPr>
      <w:r w:rsidRPr="00E07273">
        <w:rPr>
          <w:rFonts w:cs="Times New Roman"/>
          <w:b/>
          <w:sz w:val="36"/>
          <w:szCs w:val="36"/>
        </w:rPr>
        <w:t>CHƯƠNG TRÌNH QUẢN LÝ HỆ THỐNG PHÒNG KHÁM NHA KHOA</w:t>
      </w:r>
    </w:p>
    <w:p w14:paraId="301D2AFA" w14:textId="77777777" w:rsidR="0046580A" w:rsidRPr="00E07273" w:rsidRDefault="00000000">
      <w:pPr>
        <w:jc w:val="center"/>
        <w:rPr>
          <w:rFonts w:cs="Times New Roman"/>
          <w:sz w:val="36"/>
          <w:szCs w:val="36"/>
        </w:rPr>
      </w:pPr>
      <w:r w:rsidRPr="00E07273">
        <w:rPr>
          <w:rFonts w:cs="Times New Roman"/>
          <w:b/>
          <w:sz w:val="36"/>
          <w:szCs w:val="36"/>
        </w:rPr>
        <w:t>TUẦN 1: XÁC ĐỊNH YÊU CẦU CHỨC NĂNG VÀ PHI CHỨC NĂNG</w:t>
      </w:r>
    </w:p>
    <w:p w14:paraId="6A068758" w14:textId="77777777" w:rsidR="0046580A" w:rsidRPr="00E07273" w:rsidRDefault="00000000" w:rsidP="00E07273">
      <w:pPr>
        <w:pStyle w:val="Heading1"/>
        <w:rPr>
          <w:rFonts w:ascii="Times New Roman" w:hAnsi="Times New Roman" w:cs="Times New Roman"/>
          <w:color w:val="auto"/>
        </w:rPr>
      </w:pPr>
      <w:r w:rsidRPr="00E07273">
        <w:rPr>
          <w:rFonts w:ascii="Times New Roman" w:hAnsi="Times New Roman" w:cs="Times New Roman"/>
          <w:color w:val="auto"/>
        </w:rPr>
        <w:t>1. XÁC ĐỊNH CÁC LOẠI YÊU CẦU CỦA HỆ THỐNG</w:t>
      </w:r>
    </w:p>
    <w:p w14:paraId="17832299" w14:textId="77777777" w:rsidR="0046580A" w:rsidRPr="00E07273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07273">
        <w:rPr>
          <w:rFonts w:ascii="Times New Roman" w:hAnsi="Times New Roman" w:cs="Times New Roman"/>
          <w:color w:val="auto"/>
          <w:sz w:val="28"/>
          <w:szCs w:val="28"/>
        </w:rPr>
        <w:t>1.1. Yêu cầu chức năng</w:t>
      </w:r>
    </w:p>
    <w:p w14:paraId="6629D248" w14:textId="3C87D6E3" w:rsidR="0046580A" w:rsidRPr="00E07273" w:rsidRDefault="0046580A">
      <w:pPr>
        <w:rPr>
          <w:rFonts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5"/>
        <w:gridCol w:w="2908"/>
        <w:gridCol w:w="3037"/>
      </w:tblGrid>
      <w:tr w:rsidR="00324444" w:rsidRPr="00E07273" w14:paraId="22305381" w14:textId="77777777" w:rsidTr="00324444">
        <w:tc>
          <w:tcPr>
            <w:tcW w:w="2749" w:type="dxa"/>
          </w:tcPr>
          <w:p w14:paraId="36F86CC5" w14:textId="66759287" w:rsidR="00324444" w:rsidRPr="00E07273" w:rsidRDefault="00324444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E07273">
              <w:rPr>
                <w:rFonts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2994" w:type="dxa"/>
          </w:tcPr>
          <w:p w14:paraId="6D7500F3" w14:textId="0530AA0D" w:rsidR="00324444" w:rsidRPr="00E07273" w:rsidRDefault="00324444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E07273">
              <w:rPr>
                <w:rFonts w:cs="Times New Roman"/>
                <w:b/>
                <w:bCs/>
                <w:sz w:val="28"/>
                <w:szCs w:val="28"/>
              </w:rPr>
              <w:t>Chức năng</w:t>
            </w:r>
          </w:p>
        </w:tc>
        <w:tc>
          <w:tcPr>
            <w:tcW w:w="3113" w:type="dxa"/>
          </w:tcPr>
          <w:p w14:paraId="3CB26097" w14:textId="77777777" w:rsidR="00324444" w:rsidRPr="00E07273" w:rsidRDefault="00324444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E07273">
              <w:rPr>
                <w:rFonts w:cs="Times New Roman"/>
                <w:b/>
                <w:bCs/>
                <w:sz w:val="28"/>
                <w:szCs w:val="28"/>
              </w:rPr>
              <w:t>Ràng buộc</w:t>
            </w:r>
          </w:p>
        </w:tc>
      </w:tr>
      <w:tr w:rsidR="00324444" w:rsidRPr="00E07273" w14:paraId="2411FD9D" w14:textId="77777777" w:rsidTr="00324444">
        <w:tc>
          <w:tcPr>
            <w:tcW w:w="2749" w:type="dxa"/>
            <w:vMerge w:val="restart"/>
          </w:tcPr>
          <w:p w14:paraId="67A03F3F" w14:textId="6B33DBCA" w:rsidR="00324444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b/>
                <w:sz w:val="28"/>
                <w:szCs w:val="28"/>
              </w:rPr>
              <w:t>Quản trị viên hệ thống (Admin)</w:t>
            </w:r>
          </w:p>
        </w:tc>
        <w:tc>
          <w:tcPr>
            <w:tcW w:w="2994" w:type="dxa"/>
          </w:tcPr>
          <w:p w14:paraId="33003CC1" w14:textId="7371964F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Đăng nhập hệ thống.</w:t>
            </w:r>
          </w:p>
        </w:tc>
        <w:tc>
          <w:tcPr>
            <w:tcW w:w="3113" w:type="dxa"/>
          </w:tcPr>
          <w:p w14:paraId="2B277721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Phải xác thực bằng tài khoản có quyền quản trị.</w:t>
            </w:r>
          </w:p>
        </w:tc>
      </w:tr>
      <w:tr w:rsidR="00324444" w:rsidRPr="00E07273" w14:paraId="1AEE74CE" w14:textId="77777777" w:rsidTr="00324444">
        <w:tc>
          <w:tcPr>
            <w:tcW w:w="2749" w:type="dxa"/>
            <w:vMerge/>
          </w:tcPr>
          <w:p w14:paraId="6F46F695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994" w:type="dxa"/>
          </w:tcPr>
          <w:p w14:paraId="613B3498" w14:textId="09A7391E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Đăng xuất hệ thống.</w:t>
            </w:r>
          </w:p>
        </w:tc>
        <w:tc>
          <w:tcPr>
            <w:tcW w:w="3113" w:type="dxa"/>
          </w:tcPr>
          <w:p w14:paraId="375D8CC7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Phải kết thúc phiên làm việc an toàn.</w:t>
            </w:r>
          </w:p>
        </w:tc>
      </w:tr>
      <w:tr w:rsidR="00324444" w:rsidRPr="00E07273" w14:paraId="304D9FF4" w14:textId="77777777" w:rsidTr="00324444">
        <w:tc>
          <w:tcPr>
            <w:tcW w:w="2749" w:type="dxa"/>
            <w:vMerge/>
          </w:tcPr>
          <w:p w14:paraId="7FC80F20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994" w:type="dxa"/>
          </w:tcPr>
          <w:p w14:paraId="4903B364" w14:textId="106EA54C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Quản lý tài khoản người dùng.</w:t>
            </w:r>
          </w:p>
        </w:tc>
        <w:tc>
          <w:tcPr>
            <w:tcW w:w="3113" w:type="dxa"/>
          </w:tcPr>
          <w:p w14:paraId="2E05D1C8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Quản lý vòng đời tài khoản trong phạm vi quyền quản trị.</w:t>
            </w:r>
          </w:p>
        </w:tc>
      </w:tr>
      <w:tr w:rsidR="00324444" w:rsidRPr="00E07273" w14:paraId="627A4BB7" w14:textId="77777777" w:rsidTr="00324444">
        <w:tc>
          <w:tcPr>
            <w:tcW w:w="2749" w:type="dxa"/>
            <w:vMerge/>
          </w:tcPr>
          <w:p w14:paraId="4C2005DF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994" w:type="dxa"/>
          </w:tcPr>
          <w:p w14:paraId="2CFE1342" w14:textId="38F93982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Thêm mới tài khoản.</w:t>
            </w:r>
          </w:p>
        </w:tc>
        <w:tc>
          <w:tcPr>
            <w:tcW w:w="3113" w:type="dxa"/>
          </w:tcPr>
          <w:p w14:paraId="2A35869F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Thông tin định danh của tài khoản không được trùng.</w:t>
            </w:r>
          </w:p>
        </w:tc>
      </w:tr>
      <w:tr w:rsidR="00324444" w:rsidRPr="00E07273" w14:paraId="56DCEA9F" w14:textId="77777777" w:rsidTr="00324444">
        <w:tc>
          <w:tcPr>
            <w:tcW w:w="2749" w:type="dxa"/>
            <w:vMerge/>
          </w:tcPr>
          <w:p w14:paraId="7AB2D757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994" w:type="dxa"/>
          </w:tcPr>
          <w:p w14:paraId="08B7900A" w14:textId="038E0718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Tra cứu tài khoản.</w:t>
            </w:r>
          </w:p>
        </w:tc>
        <w:tc>
          <w:tcPr>
            <w:tcW w:w="3113" w:type="dxa"/>
          </w:tcPr>
          <w:p w14:paraId="051D79F9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Có thể tìm kiếm tài khoản theo tên hoặc mã định danh.</w:t>
            </w:r>
          </w:p>
        </w:tc>
      </w:tr>
      <w:tr w:rsidR="00324444" w:rsidRPr="00E07273" w14:paraId="1605F9B1" w14:textId="77777777" w:rsidTr="00324444">
        <w:tc>
          <w:tcPr>
            <w:tcW w:w="2749" w:type="dxa"/>
            <w:vMerge/>
          </w:tcPr>
          <w:p w14:paraId="19FA40EA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994" w:type="dxa"/>
          </w:tcPr>
          <w:p w14:paraId="7421B332" w14:textId="39FC2A94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Cập nhật thông tin tài khoản.</w:t>
            </w:r>
          </w:p>
        </w:tc>
        <w:tc>
          <w:tcPr>
            <w:tcW w:w="3113" w:type="dxa"/>
          </w:tcPr>
          <w:p w14:paraId="4BE47269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Chỉ được cập nhật trong phạm vi được phép.</w:t>
            </w:r>
          </w:p>
        </w:tc>
      </w:tr>
      <w:tr w:rsidR="00324444" w:rsidRPr="00E07273" w14:paraId="2BF1CA91" w14:textId="77777777" w:rsidTr="00324444">
        <w:tc>
          <w:tcPr>
            <w:tcW w:w="2749" w:type="dxa"/>
            <w:vMerge/>
          </w:tcPr>
          <w:p w14:paraId="7D6CCB41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994" w:type="dxa"/>
          </w:tcPr>
          <w:p w14:paraId="7E48C314" w14:textId="30991FFC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Khóa / Mở khóa tài khoản.</w:t>
            </w:r>
          </w:p>
        </w:tc>
        <w:tc>
          <w:tcPr>
            <w:tcW w:w="3113" w:type="dxa"/>
          </w:tcPr>
          <w:p w14:paraId="4870D6EB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Chỉ thực hiện khi có quyền quản trị phù hợp.</w:t>
            </w:r>
          </w:p>
        </w:tc>
      </w:tr>
      <w:tr w:rsidR="00324444" w:rsidRPr="00E07273" w14:paraId="20CF0B29" w14:textId="77777777" w:rsidTr="00324444">
        <w:tc>
          <w:tcPr>
            <w:tcW w:w="2749" w:type="dxa"/>
            <w:vMerge/>
          </w:tcPr>
          <w:p w14:paraId="11462C71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994" w:type="dxa"/>
          </w:tcPr>
          <w:p w14:paraId="75F4E44E" w14:textId="51BE6C1B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Phân quyền người dùng.</w:t>
            </w:r>
          </w:p>
        </w:tc>
        <w:tc>
          <w:tcPr>
            <w:tcW w:w="3113" w:type="dxa"/>
          </w:tcPr>
          <w:p w14:paraId="4EE7770D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Chỉ gán vai trò và quyền truy cập phù hợp.</w:t>
            </w:r>
          </w:p>
        </w:tc>
      </w:tr>
      <w:tr w:rsidR="00324444" w:rsidRPr="00E07273" w14:paraId="521FEB25" w14:textId="77777777" w:rsidTr="00324444">
        <w:tc>
          <w:tcPr>
            <w:tcW w:w="2749" w:type="dxa"/>
            <w:vMerge/>
          </w:tcPr>
          <w:p w14:paraId="0D321678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994" w:type="dxa"/>
          </w:tcPr>
          <w:p w14:paraId="41EBEAC7" w14:textId="4C239C5A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Kiểm soát thay đổi quyền.</w:t>
            </w:r>
          </w:p>
        </w:tc>
        <w:tc>
          <w:tcPr>
            <w:tcW w:w="3113" w:type="dxa"/>
          </w:tcPr>
          <w:p w14:paraId="129AA7B1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Mọi thay đổi quyền phải được ghi log.</w:t>
            </w:r>
          </w:p>
        </w:tc>
      </w:tr>
      <w:tr w:rsidR="00324444" w:rsidRPr="00E07273" w14:paraId="57E3CCB9" w14:textId="77777777" w:rsidTr="00324444">
        <w:tc>
          <w:tcPr>
            <w:tcW w:w="2749" w:type="dxa"/>
            <w:vMerge/>
          </w:tcPr>
          <w:p w14:paraId="4458B65B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994" w:type="dxa"/>
          </w:tcPr>
          <w:p w14:paraId="2D8CCCF9" w14:textId="5594B10A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Bảo trì hệ thống.</w:t>
            </w:r>
          </w:p>
        </w:tc>
        <w:tc>
          <w:tcPr>
            <w:tcW w:w="3113" w:type="dxa"/>
          </w:tcPr>
          <w:p w14:paraId="0DA040D4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Thực hiện các thao tác bảo trì dữ liệu an toàn.</w:t>
            </w:r>
          </w:p>
        </w:tc>
      </w:tr>
      <w:tr w:rsidR="00324444" w:rsidRPr="00E07273" w14:paraId="6818DCCE" w14:textId="77777777" w:rsidTr="00324444">
        <w:tc>
          <w:tcPr>
            <w:tcW w:w="2749" w:type="dxa"/>
            <w:vMerge/>
          </w:tcPr>
          <w:p w14:paraId="55ED47B3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994" w:type="dxa"/>
          </w:tcPr>
          <w:p w14:paraId="5931A887" w14:textId="1A58A63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Cập nhật chức năng hệ thống.</w:t>
            </w:r>
          </w:p>
        </w:tc>
        <w:tc>
          <w:tcPr>
            <w:tcW w:w="3113" w:type="dxa"/>
          </w:tcPr>
          <w:p w14:paraId="611B1C48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 xml:space="preserve">Thay đổi cấu hình/chức năng phải bảo đảm hệ thống hoạt động bình </w:t>
            </w:r>
            <w:r w:rsidRPr="00E07273">
              <w:rPr>
                <w:rFonts w:cs="Times New Roman"/>
                <w:sz w:val="28"/>
                <w:szCs w:val="28"/>
              </w:rPr>
              <w:lastRenderedPageBreak/>
              <w:t>thường.</w:t>
            </w:r>
          </w:p>
        </w:tc>
      </w:tr>
      <w:tr w:rsidR="00324444" w:rsidRPr="00E07273" w14:paraId="584F1641" w14:textId="77777777" w:rsidTr="00324444">
        <w:tc>
          <w:tcPr>
            <w:tcW w:w="2749" w:type="dxa"/>
            <w:vMerge/>
          </w:tcPr>
          <w:p w14:paraId="788140B5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994" w:type="dxa"/>
          </w:tcPr>
          <w:p w14:paraId="1CDBC532" w14:textId="0AE46EF4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Mở khóa hồ sơ bệnh án.</w:t>
            </w:r>
          </w:p>
        </w:tc>
        <w:tc>
          <w:tcPr>
            <w:tcW w:w="3113" w:type="dxa"/>
          </w:tcPr>
          <w:p w14:paraId="3628DA65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Chỉ thực hiện trong trường hợp ngoại lệ và có quyền phù hợp.</w:t>
            </w:r>
          </w:p>
        </w:tc>
      </w:tr>
      <w:tr w:rsidR="00324444" w:rsidRPr="00E07273" w14:paraId="7995E2A2" w14:textId="77777777" w:rsidTr="00324444">
        <w:tc>
          <w:tcPr>
            <w:tcW w:w="2749" w:type="dxa"/>
            <w:vMerge/>
          </w:tcPr>
          <w:p w14:paraId="35C9BAF5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994" w:type="dxa"/>
          </w:tcPr>
          <w:p w14:paraId="6D1592FA" w14:textId="119C5731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Lưu vết bảo mật (Audit Trail).</w:t>
            </w:r>
          </w:p>
        </w:tc>
        <w:tc>
          <w:tcPr>
            <w:tcW w:w="3113" w:type="dxa"/>
          </w:tcPr>
          <w:p w14:paraId="6FB47914" w14:textId="77777777" w:rsidR="00324444" w:rsidRPr="00E07273" w:rsidRDefault="00324444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Tự động lưu lịch sử các thao tác dữ liệu quan trọng.</w:t>
            </w:r>
          </w:p>
        </w:tc>
      </w:tr>
    </w:tbl>
    <w:p w14:paraId="06245020" w14:textId="538D683B" w:rsidR="0046580A" w:rsidRPr="00E07273" w:rsidRDefault="0046580A">
      <w:pPr>
        <w:rPr>
          <w:rFonts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2"/>
        <w:gridCol w:w="2945"/>
        <w:gridCol w:w="2953"/>
      </w:tblGrid>
      <w:tr w:rsidR="00D042E1" w:rsidRPr="00E07273" w14:paraId="0C27ACF1" w14:textId="77777777" w:rsidTr="00D042E1">
        <w:tc>
          <w:tcPr>
            <w:tcW w:w="2801" w:type="dxa"/>
          </w:tcPr>
          <w:p w14:paraId="3D46A25E" w14:textId="52210998" w:rsidR="00D042E1" w:rsidRPr="00E07273" w:rsidRDefault="00D042E1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E07273">
              <w:rPr>
                <w:rFonts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3024" w:type="dxa"/>
          </w:tcPr>
          <w:p w14:paraId="3A228510" w14:textId="75CC64DE" w:rsidR="00D042E1" w:rsidRPr="00E07273" w:rsidRDefault="00D042E1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E07273">
              <w:rPr>
                <w:rFonts w:cs="Times New Roman"/>
                <w:b/>
                <w:bCs/>
                <w:sz w:val="28"/>
                <w:szCs w:val="28"/>
              </w:rPr>
              <w:t>Chức năng</w:t>
            </w:r>
          </w:p>
        </w:tc>
        <w:tc>
          <w:tcPr>
            <w:tcW w:w="3031" w:type="dxa"/>
          </w:tcPr>
          <w:p w14:paraId="59577B72" w14:textId="77777777" w:rsidR="00D042E1" w:rsidRPr="00E07273" w:rsidRDefault="00D042E1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E07273">
              <w:rPr>
                <w:rFonts w:cs="Times New Roman"/>
                <w:b/>
                <w:bCs/>
                <w:sz w:val="28"/>
                <w:szCs w:val="28"/>
              </w:rPr>
              <w:t>Ràng buộc</w:t>
            </w:r>
          </w:p>
        </w:tc>
      </w:tr>
      <w:tr w:rsidR="00D042E1" w:rsidRPr="00E07273" w14:paraId="0896829E" w14:textId="77777777" w:rsidTr="00D042E1">
        <w:tc>
          <w:tcPr>
            <w:tcW w:w="2801" w:type="dxa"/>
            <w:vMerge w:val="restart"/>
          </w:tcPr>
          <w:p w14:paraId="12B5C9E6" w14:textId="2FB0ECB2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b/>
                <w:sz w:val="28"/>
                <w:szCs w:val="28"/>
              </w:rPr>
              <w:t>Quản lý phòng khám</w:t>
            </w:r>
          </w:p>
        </w:tc>
        <w:tc>
          <w:tcPr>
            <w:tcW w:w="3024" w:type="dxa"/>
          </w:tcPr>
          <w:p w14:paraId="69225BEF" w14:textId="59CFC49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Đăng nhập hệ thống.</w:t>
            </w:r>
          </w:p>
        </w:tc>
        <w:tc>
          <w:tcPr>
            <w:tcW w:w="3031" w:type="dxa"/>
          </w:tcPr>
          <w:p w14:paraId="662DDD7A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Phải xác thực bằng tài khoản có quyền quản lý.</w:t>
            </w:r>
          </w:p>
        </w:tc>
      </w:tr>
      <w:tr w:rsidR="00D042E1" w:rsidRPr="00E07273" w14:paraId="4BEE6ADE" w14:textId="77777777" w:rsidTr="00D042E1">
        <w:tc>
          <w:tcPr>
            <w:tcW w:w="2801" w:type="dxa"/>
            <w:vMerge/>
          </w:tcPr>
          <w:p w14:paraId="571A46F1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24" w:type="dxa"/>
          </w:tcPr>
          <w:p w14:paraId="111D8D17" w14:textId="630F2564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Quản lý thông tin nhân viên.</w:t>
            </w:r>
          </w:p>
        </w:tc>
        <w:tc>
          <w:tcPr>
            <w:tcW w:w="3031" w:type="dxa"/>
          </w:tcPr>
          <w:p w14:paraId="35BA6CD8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Quản lý hồ sơ nhân sự trong phạm vi phòng khám.</w:t>
            </w:r>
          </w:p>
        </w:tc>
      </w:tr>
      <w:tr w:rsidR="00D042E1" w:rsidRPr="00E07273" w14:paraId="0E40BF99" w14:textId="77777777" w:rsidTr="00D042E1">
        <w:tc>
          <w:tcPr>
            <w:tcW w:w="2801" w:type="dxa"/>
            <w:vMerge/>
          </w:tcPr>
          <w:p w14:paraId="4542EEF7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24" w:type="dxa"/>
          </w:tcPr>
          <w:p w14:paraId="14869CAB" w14:textId="26206EAF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Thêm mới hồ sơ nhân viên.</w:t>
            </w:r>
          </w:p>
        </w:tc>
        <w:tc>
          <w:tcPr>
            <w:tcW w:w="3031" w:type="dxa"/>
          </w:tcPr>
          <w:p w14:paraId="0B3513AE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Mã nhân viên không được trùng.</w:t>
            </w:r>
          </w:p>
        </w:tc>
      </w:tr>
      <w:tr w:rsidR="00D042E1" w:rsidRPr="00E07273" w14:paraId="21710080" w14:textId="77777777" w:rsidTr="00D042E1">
        <w:tc>
          <w:tcPr>
            <w:tcW w:w="2801" w:type="dxa"/>
            <w:vMerge/>
          </w:tcPr>
          <w:p w14:paraId="3E682FB2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24" w:type="dxa"/>
          </w:tcPr>
          <w:p w14:paraId="65030BB3" w14:textId="33D646D5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Tra cứu / Xem hồ sơ nhân viên.</w:t>
            </w:r>
          </w:p>
        </w:tc>
        <w:tc>
          <w:tcPr>
            <w:tcW w:w="3031" w:type="dxa"/>
          </w:tcPr>
          <w:p w14:paraId="40E4B7EE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Cho phép xem thông tin chi tiết nhân sự.</w:t>
            </w:r>
          </w:p>
        </w:tc>
      </w:tr>
      <w:tr w:rsidR="00D042E1" w:rsidRPr="00E07273" w14:paraId="0212635A" w14:textId="77777777" w:rsidTr="00D042E1">
        <w:tc>
          <w:tcPr>
            <w:tcW w:w="2801" w:type="dxa"/>
            <w:vMerge/>
          </w:tcPr>
          <w:p w14:paraId="534FAAFB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24" w:type="dxa"/>
          </w:tcPr>
          <w:p w14:paraId="072CFC94" w14:textId="3DFAA318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Cập nhật hồ sơ nhân viên.</w:t>
            </w:r>
          </w:p>
        </w:tc>
        <w:tc>
          <w:tcPr>
            <w:tcW w:w="3031" w:type="dxa"/>
          </w:tcPr>
          <w:p w14:paraId="63E27794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Chỉ người có quyền quản lý mới được thay đổi thông tin phù hợp.</w:t>
            </w:r>
          </w:p>
        </w:tc>
      </w:tr>
      <w:tr w:rsidR="00D042E1" w:rsidRPr="00E07273" w14:paraId="6F97A03D" w14:textId="77777777" w:rsidTr="00D042E1">
        <w:tc>
          <w:tcPr>
            <w:tcW w:w="2801" w:type="dxa"/>
            <w:vMerge/>
          </w:tcPr>
          <w:p w14:paraId="0B7A1D14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24" w:type="dxa"/>
          </w:tcPr>
          <w:p w14:paraId="167A2D78" w14:textId="325F422A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Quản lý dịch vụ nha khoa.</w:t>
            </w:r>
          </w:p>
        </w:tc>
        <w:tc>
          <w:tcPr>
            <w:tcW w:w="3031" w:type="dxa"/>
          </w:tcPr>
          <w:p w14:paraId="682F09CB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Quản lý danh mục khám chữa bệnh.</w:t>
            </w:r>
          </w:p>
        </w:tc>
      </w:tr>
      <w:tr w:rsidR="00D042E1" w:rsidRPr="00E07273" w14:paraId="63338B00" w14:textId="77777777" w:rsidTr="00D042E1">
        <w:tc>
          <w:tcPr>
            <w:tcW w:w="2801" w:type="dxa"/>
            <w:vMerge/>
          </w:tcPr>
          <w:p w14:paraId="10E64175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24" w:type="dxa"/>
          </w:tcPr>
          <w:p w14:paraId="26EB28CA" w14:textId="66BA373E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Thêm / Sửa / Xóa dịch vụ.</w:t>
            </w:r>
          </w:p>
        </w:tc>
        <w:tc>
          <w:tcPr>
            <w:tcW w:w="3031" w:type="dxa"/>
          </w:tcPr>
          <w:p w14:paraId="2688A520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Thông tin dịch vụ phải được cập nhật hợp lệ.</w:t>
            </w:r>
          </w:p>
        </w:tc>
      </w:tr>
      <w:tr w:rsidR="00D042E1" w:rsidRPr="00E07273" w14:paraId="333534E7" w14:textId="77777777" w:rsidTr="00D042E1">
        <w:tc>
          <w:tcPr>
            <w:tcW w:w="2801" w:type="dxa"/>
            <w:vMerge/>
          </w:tcPr>
          <w:p w14:paraId="36340A25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24" w:type="dxa"/>
          </w:tcPr>
          <w:p w14:paraId="4B6858B0" w14:textId="6C69E99D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Thiết lập bảng giá dịch vụ.</w:t>
            </w:r>
          </w:p>
        </w:tc>
        <w:tc>
          <w:tcPr>
            <w:tcW w:w="3031" w:type="dxa"/>
          </w:tcPr>
          <w:p w14:paraId="7D1F4208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Thiết lập giá chuẩn và giá ngoài giờ.</w:t>
            </w:r>
          </w:p>
        </w:tc>
      </w:tr>
      <w:tr w:rsidR="00D042E1" w:rsidRPr="00E07273" w14:paraId="24CFFC21" w14:textId="77777777" w:rsidTr="00D042E1">
        <w:tc>
          <w:tcPr>
            <w:tcW w:w="2801" w:type="dxa"/>
            <w:vMerge/>
          </w:tcPr>
          <w:p w14:paraId="1CD11D85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24" w:type="dxa"/>
          </w:tcPr>
          <w:p w14:paraId="1B3B4F79" w14:textId="05760CAE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Quản lý lịch làm việc.</w:t>
            </w:r>
          </w:p>
        </w:tc>
        <w:tc>
          <w:tcPr>
            <w:tcW w:w="3031" w:type="dxa"/>
          </w:tcPr>
          <w:p w14:paraId="4D64885B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Quản lý lịch trực của nhân viên.</w:t>
            </w:r>
          </w:p>
        </w:tc>
      </w:tr>
      <w:tr w:rsidR="00D042E1" w:rsidRPr="00E07273" w14:paraId="690B82F3" w14:textId="77777777" w:rsidTr="00D042E1">
        <w:tc>
          <w:tcPr>
            <w:tcW w:w="2801" w:type="dxa"/>
            <w:vMerge/>
          </w:tcPr>
          <w:p w14:paraId="74FA2E9A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24" w:type="dxa"/>
          </w:tcPr>
          <w:p w14:paraId="5A083522" w14:textId="1D663489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Phân công lịch làm việc.</w:t>
            </w:r>
          </w:p>
        </w:tc>
        <w:tc>
          <w:tcPr>
            <w:tcW w:w="3031" w:type="dxa"/>
          </w:tcPr>
          <w:p w14:paraId="07EB4D92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Gán ca trực cho nhân viên.</w:t>
            </w:r>
          </w:p>
        </w:tc>
      </w:tr>
      <w:tr w:rsidR="00D042E1" w:rsidRPr="00E07273" w14:paraId="6CB9F296" w14:textId="77777777" w:rsidTr="00D042E1">
        <w:tc>
          <w:tcPr>
            <w:tcW w:w="2801" w:type="dxa"/>
            <w:vMerge/>
          </w:tcPr>
          <w:p w14:paraId="30AC6400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24" w:type="dxa"/>
          </w:tcPr>
          <w:p w14:paraId="79AB84DB" w14:textId="3CDACB0C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Kiểm tra xung đột lịch.</w:t>
            </w:r>
          </w:p>
        </w:tc>
        <w:tc>
          <w:tcPr>
            <w:tcW w:w="3031" w:type="dxa"/>
          </w:tcPr>
          <w:p w14:paraId="4414CAEE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Hệ thống phải ngăn phân công một nhân viên trùng giờ trực.</w:t>
            </w:r>
          </w:p>
        </w:tc>
      </w:tr>
      <w:tr w:rsidR="00D042E1" w:rsidRPr="00E07273" w14:paraId="3C1B041A" w14:textId="77777777" w:rsidTr="00D042E1">
        <w:tc>
          <w:tcPr>
            <w:tcW w:w="2801" w:type="dxa"/>
            <w:vMerge/>
          </w:tcPr>
          <w:p w14:paraId="6F8D0AAA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24" w:type="dxa"/>
          </w:tcPr>
          <w:p w14:paraId="349C5470" w14:textId="60852944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Quản lý lịch hẹn (cấp quản lý).</w:t>
            </w:r>
          </w:p>
        </w:tc>
        <w:tc>
          <w:tcPr>
            <w:tcW w:w="3031" w:type="dxa"/>
          </w:tcPr>
          <w:p w14:paraId="6C600E8C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Cho phép can thiệp thay đổi lịch khi có sự cố.</w:t>
            </w:r>
          </w:p>
        </w:tc>
      </w:tr>
      <w:tr w:rsidR="00D042E1" w:rsidRPr="00E07273" w14:paraId="1A33B1C5" w14:textId="77777777" w:rsidTr="00D042E1">
        <w:tc>
          <w:tcPr>
            <w:tcW w:w="2801" w:type="dxa"/>
            <w:vMerge/>
          </w:tcPr>
          <w:p w14:paraId="579CFC6E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24" w:type="dxa"/>
          </w:tcPr>
          <w:p w14:paraId="73791B01" w14:textId="10DF0A5B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Theo dõi hoạt động phòng khám.</w:t>
            </w:r>
          </w:p>
        </w:tc>
        <w:tc>
          <w:tcPr>
            <w:tcW w:w="3031" w:type="dxa"/>
          </w:tcPr>
          <w:p w14:paraId="080DF319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Theo dõi trạng thái tiếp nhận theo thời gian thực.</w:t>
            </w:r>
          </w:p>
        </w:tc>
      </w:tr>
      <w:tr w:rsidR="00D042E1" w:rsidRPr="00E07273" w14:paraId="1003FE4F" w14:textId="77777777" w:rsidTr="00D042E1">
        <w:tc>
          <w:tcPr>
            <w:tcW w:w="2801" w:type="dxa"/>
            <w:vMerge/>
          </w:tcPr>
          <w:p w14:paraId="051557C2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24" w:type="dxa"/>
          </w:tcPr>
          <w:p w14:paraId="4C378212" w14:textId="3C8CEAB8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Xem thống kê doanh thu.</w:t>
            </w:r>
          </w:p>
        </w:tc>
        <w:tc>
          <w:tcPr>
            <w:tcW w:w="3031" w:type="dxa"/>
          </w:tcPr>
          <w:p w14:paraId="0885CC87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Dữ liệu phải được tổng hợp từ giao dịch, thanh toán và hóa đơn hợp lệ.</w:t>
            </w:r>
          </w:p>
        </w:tc>
      </w:tr>
      <w:tr w:rsidR="00D042E1" w:rsidRPr="00E07273" w14:paraId="1C814726" w14:textId="77777777" w:rsidTr="00D042E1">
        <w:tc>
          <w:tcPr>
            <w:tcW w:w="2801" w:type="dxa"/>
            <w:vMerge/>
          </w:tcPr>
          <w:p w14:paraId="55C614BB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24" w:type="dxa"/>
          </w:tcPr>
          <w:p w14:paraId="043FD713" w14:textId="1ED468D2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Lọc thống kê doanh thu.</w:t>
            </w:r>
          </w:p>
        </w:tc>
        <w:tc>
          <w:tcPr>
            <w:tcW w:w="3031" w:type="dxa"/>
          </w:tcPr>
          <w:p w14:paraId="202A9420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Cho phép lọc theo ca, nhân viên hoặc ngày.</w:t>
            </w:r>
          </w:p>
        </w:tc>
      </w:tr>
      <w:tr w:rsidR="00D042E1" w:rsidRPr="00E07273" w14:paraId="19A6C60F" w14:textId="77777777" w:rsidTr="00D042E1">
        <w:tc>
          <w:tcPr>
            <w:tcW w:w="2801" w:type="dxa"/>
            <w:vMerge/>
          </w:tcPr>
          <w:p w14:paraId="0F7AA5A9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24" w:type="dxa"/>
          </w:tcPr>
          <w:p w14:paraId="26934723" w14:textId="2B163EF9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Xem báo cáo số lượt khám.</w:t>
            </w:r>
          </w:p>
        </w:tc>
        <w:tc>
          <w:tcPr>
            <w:tcW w:w="3031" w:type="dxa"/>
          </w:tcPr>
          <w:p w14:paraId="7B1CC461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Thống kê số lượt khám theo bác sĩ.</w:t>
            </w:r>
          </w:p>
        </w:tc>
      </w:tr>
      <w:tr w:rsidR="00D042E1" w:rsidRPr="00E07273" w14:paraId="626711E8" w14:textId="77777777" w:rsidTr="00D042E1">
        <w:tc>
          <w:tcPr>
            <w:tcW w:w="2801" w:type="dxa"/>
            <w:vMerge/>
          </w:tcPr>
          <w:p w14:paraId="6AF65812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24" w:type="dxa"/>
          </w:tcPr>
          <w:p w14:paraId="2E08FB00" w14:textId="6F31F7A5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Phê duyệt hủy phiếu thu.</w:t>
            </w:r>
          </w:p>
        </w:tc>
        <w:tc>
          <w:tcPr>
            <w:tcW w:w="3031" w:type="dxa"/>
          </w:tcPr>
          <w:p w14:paraId="299208C4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Chỉ người có quyền quản lý mới được phê duyệt.</w:t>
            </w:r>
          </w:p>
        </w:tc>
      </w:tr>
      <w:tr w:rsidR="00D042E1" w:rsidRPr="00E07273" w14:paraId="79DB2FDA" w14:textId="77777777" w:rsidTr="00D042E1">
        <w:tc>
          <w:tcPr>
            <w:tcW w:w="2801" w:type="dxa"/>
            <w:vMerge/>
          </w:tcPr>
          <w:p w14:paraId="42B83A4B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24" w:type="dxa"/>
          </w:tcPr>
          <w:p w14:paraId="2726CECB" w14:textId="079D905F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Ghi nhận lý do duyệt hủy.</w:t>
            </w:r>
          </w:p>
        </w:tc>
        <w:tc>
          <w:tcPr>
            <w:tcW w:w="3031" w:type="dxa"/>
          </w:tcPr>
          <w:p w14:paraId="16D80F99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Bắt buộc lưu người duyệt và lý do để đối soát tài chính.</w:t>
            </w:r>
          </w:p>
        </w:tc>
      </w:tr>
    </w:tbl>
    <w:p w14:paraId="68C7C524" w14:textId="443A1656" w:rsidR="0046580A" w:rsidRPr="00E07273" w:rsidRDefault="0046580A">
      <w:pPr>
        <w:rPr>
          <w:rFonts w:cs="Times New Roman"/>
          <w:sz w:val="28"/>
          <w:szCs w:val="28"/>
          <w:lang w:val="vi-VN"/>
        </w:rPr>
      </w:pPr>
    </w:p>
    <w:p w14:paraId="4D5852B4" w14:textId="77777777" w:rsidR="006F0117" w:rsidRPr="00E07273" w:rsidRDefault="006F0117">
      <w:pPr>
        <w:rPr>
          <w:rFonts w:cs="Times New Roman"/>
          <w:sz w:val="28"/>
          <w:szCs w:val="28"/>
          <w:lang w:val="vi-VN"/>
        </w:rPr>
      </w:pPr>
    </w:p>
    <w:p w14:paraId="7F76C9F4" w14:textId="77777777" w:rsidR="006F0117" w:rsidRPr="00E07273" w:rsidRDefault="006F0117">
      <w:pPr>
        <w:rPr>
          <w:rFonts w:cs="Times New Roman"/>
          <w:sz w:val="28"/>
          <w:szCs w:val="28"/>
          <w:lang w:val="vi-VN"/>
        </w:rPr>
      </w:pPr>
    </w:p>
    <w:p w14:paraId="167C2288" w14:textId="77777777" w:rsidR="006F0117" w:rsidRPr="00E07273" w:rsidRDefault="006F0117">
      <w:pPr>
        <w:rPr>
          <w:rFonts w:cs="Times New Roman"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2935"/>
        <w:gridCol w:w="2977"/>
      </w:tblGrid>
      <w:tr w:rsidR="00D042E1" w:rsidRPr="00E07273" w14:paraId="3C003FBC" w14:textId="77777777" w:rsidTr="00D042E1">
        <w:tc>
          <w:tcPr>
            <w:tcW w:w="2789" w:type="dxa"/>
          </w:tcPr>
          <w:p w14:paraId="671E59E9" w14:textId="19A2E498" w:rsidR="00D042E1" w:rsidRPr="00E07273" w:rsidRDefault="00D042E1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E07273">
              <w:rPr>
                <w:rFonts w:cs="Times New Roman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3014" w:type="dxa"/>
          </w:tcPr>
          <w:p w14:paraId="52E2D529" w14:textId="601D8258" w:rsidR="00D042E1" w:rsidRPr="00E07273" w:rsidRDefault="00D042E1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E07273">
              <w:rPr>
                <w:rFonts w:cs="Times New Roman"/>
                <w:b/>
                <w:bCs/>
                <w:sz w:val="28"/>
                <w:szCs w:val="28"/>
              </w:rPr>
              <w:t>Chức năng</w:t>
            </w:r>
          </w:p>
        </w:tc>
        <w:tc>
          <w:tcPr>
            <w:tcW w:w="3053" w:type="dxa"/>
          </w:tcPr>
          <w:p w14:paraId="631872FD" w14:textId="77777777" w:rsidR="00D042E1" w:rsidRPr="00E07273" w:rsidRDefault="00D042E1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00E07273">
              <w:rPr>
                <w:rFonts w:cs="Times New Roman"/>
                <w:b/>
                <w:bCs/>
                <w:sz w:val="28"/>
                <w:szCs w:val="28"/>
              </w:rPr>
              <w:t>Ràng buộc</w:t>
            </w:r>
          </w:p>
        </w:tc>
      </w:tr>
      <w:tr w:rsidR="00D042E1" w:rsidRPr="00E07273" w14:paraId="72B75116" w14:textId="77777777" w:rsidTr="00D042E1">
        <w:tc>
          <w:tcPr>
            <w:tcW w:w="2789" w:type="dxa"/>
            <w:vMerge w:val="restart"/>
          </w:tcPr>
          <w:p w14:paraId="5A3CA325" w14:textId="4AEB746F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b/>
                <w:sz w:val="28"/>
                <w:szCs w:val="28"/>
              </w:rPr>
              <w:t xml:space="preserve">Lễ tân / Tiếp </w:t>
            </w:r>
            <w:r w:rsidR="006F0117" w:rsidRPr="00E07273">
              <w:rPr>
                <w:rFonts w:cs="Times New Roman"/>
                <w:b/>
                <w:sz w:val="28"/>
                <w:szCs w:val="28"/>
              </w:rPr>
              <w:t>nhậ</w:t>
            </w:r>
            <w:r w:rsidRPr="00E07273">
              <w:rPr>
                <w:rFonts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3014" w:type="dxa"/>
          </w:tcPr>
          <w:p w14:paraId="7099D162" w14:textId="126C27B9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Đăng nhập hệ thống.</w:t>
            </w:r>
          </w:p>
        </w:tc>
        <w:tc>
          <w:tcPr>
            <w:tcW w:w="3053" w:type="dxa"/>
          </w:tcPr>
          <w:p w14:paraId="58027E62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Phải đăng nhập trước khi thực hiện nghiệp vụ.</w:t>
            </w:r>
          </w:p>
        </w:tc>
      </w:tr>
      <w:tr w:rsidR="00D042E1" w:rsidRPr="00E07273" w14:paraId="5883F557" w14:textId="77777777" w:rsidTr="00D042E1">
        <w:tc>
          <w:tcPr>
            <w:tcW w:w="2789" w:type="dxa"/>
            <w:vMerge/>
          </w:tcPr>
          <w:p w14:paraId="6A0A218C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14" w:type="dxa"/>
          </w:tcPr>
          <w:p w14:paraId="7DAEB0E0" w14:textId="634BB275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Quản lý hồ sơ bệnh nhân.</w:t>
            </w:r>
          </w:p>
        </w:tc>
        <w:tc>
          <w:tcPr>
            <w:tcW w:w="3053" w:type="dxa"/>
          </w:tcPr>
          <w:p w14:paraId="31C47331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Quản lý dữ liệu hành chính của bệnh nhân.</w:t>
            </w:r>
          </w:p>
        </w:tc>
      </w:tr>
      <w:tr w:rsidR="00D042E1" w:rsidRPr="00E07273" w14:paraId="390F6DE2" w14:textId="77777777" w:rsidTr="00D042E1">
        <w:tc>
          <w:tcPr>
            <w:tcW w:w="2789" w:type="dxa"/>
            <w:vMerge/>
          </w:tcPr>
          <w:p w14:paraId="58544506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14" w:type="dxa"/>
          </w:tcPr>
          <w:p w14:paraId="596802F0" w14:textId="21B5D90B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Tra cứu / Tìm kiếm bệnh nhân.</w:t>
            </w:r>
          </w:p>
        </w:tc>
        <w:tc>
          <w:tcPr>
            <w:tcW w:w="3053" w:type="dxa"/>
          </w:tcPr>
          <w:p w14:paraId="0645A674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Có thể tìm nhanh theo SĐT, CCCD.</w:t>
            </w:r>
          </w:p>
        </w:tc>
      </w:tr>
      <w:tr w:rsidR="00D042E1" w:rsidRPr="00E07273" w14:paraId="405E8977" w14:textId="77777777" w:rsidTr="00D042E1">
        <w:tc>
          <w:tcPr>
            <w:tcW w:w="2789" w:type="dxa"/>
            <w:vMerge/>
          </w:tcPr>
          <w:p w14:paraId="084DDFF9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14" w:type="dxa"/>
          </w:tcPr>
          <w:p w14:paraId="1FF7445B" w14:textId="33E8E2B4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Thêm bệnh nhân mới.</w:t>
            </w:r>
          </w:p>
        </w:tc>
        <w:tc>
          <w:tcPr>
            <w:tcW w:w="3053" w:type="dxa"/>
          </w:tcPr>
          <w:p w14:paraId="6C0614F2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Thông tin bệnh nhân phải được kiểm tra trước khi lưu.</w:t>
            </w:r>
          </w:p>
        </w:tc>
      </w:tr>
      <w:tr w:rsidR="00D042E1" w:rsidRPr="00E07273" w14:paraId="34BB61BA" w14:textId="77777777" w:rsidTr="00D042E1">
        <w:tc>
          <w:tcPr>
            <w:tcW w:w="2789" w:type="dxa"/>
            <w:vMerge/>
          </w:tcPr>
          <w:p w14:paraId="4A7E288D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14" w:type="dxa"/>
          </w:tcPr>
          <w:p w14:paraId="05CC7652" w14:textId="2E95F8FF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Kiểm tra thông tin bệnh nhân.</w:t>
            </w:r>
          </w:p>
        </w:tc>
        <w:tc>
          <w:tcPr>
            <w:tcW w:w="3053" w:type="dxa"/>
          </w:tcPr>
          <w:p w14:paraId="0FE3E456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Phải kiểm tra để tránh tạo hồ sơ trùng lặp.</w:t>
            </w:r>
          </w:p>
        </w:tc>
      </w:tr>
      <w:tr w:rsidR="00D042E1" w:rsidRPr="00E07273" w14:paraId="531878DC" w14:textId="77777777" w:rsidTr="00D042E1">
        <w:tc>
          <w:tcPr>
            <w:tcW w:w="2789" w:type="dxa"/>
            <w:vMerge/>
          </w:tcPr>
          <w:p w14:paraId="7A10D08D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14" w:type="dxa"/>
          </w:tcPr>
          <w:p w14:paraId="13A0F60A" w14:textId="64E681DC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Cập nhật thông tin bệnh nhân.</w:t>
            </w:r>
          </w:p>
        </w:tc>
        <w:tc>
          <w:tcPr>
            <w:tcW w:w="3053" w:type="dxa"/>
          </w:tcPr>
          <w:p w14:paraId="210B8C77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Chỉ cập nhật trong phạm vi được phân quyền.</w:t>
            </w:r>
          </w:p>
        </w:tc>
      </w:tr>
      <w:tr w:rsidR="00D042E1" w:rsidRPr="00E07273" w14:paraId="78B3E1D4" w14:textId="77777777" w:rsidTr="00D042E1">
        <w:tc>
          <w:tcPr>
            <w:tcW w:w="2789" w:type="dxa"/>
            <w:vMerge/>
          </w:tcPr>
          <w:p w14:paraId="767D47BE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14" w:type="dxa"/>
          </w:tcPr>
          <w:p w14:paraId="6CE182A2" w14:textId="721DA62F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Quản lý lịch hẹn.</w:t>
            </w:r>
          </w:p>
        </w:tc>
        <w:tc>
          <w:tcPr>
            <w:tcW w:w="3053" w:type="dxa"/>
          </w:tcPr>
          <w:p w14:paraId="225D8494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Quản lý và điều phối lịch đặt chỗ.</w:t>
            </w:r>
          </w:p>
        </w:tc>
      </w:tr>
      <w:tr w:rsidR="00D042E1" w:rsidRPr="00E07273" w14:paraId="047D379F" w14:textId="77777777" w:rsidTr="00D042E1">
        <w:tc>
          <w:tcPr>
            <w:tcW w:w="2789" w:type="dxa"/>
            <w:vMerge/>
          </w:tcPr>
          <w:p w14:paraId="1BC82627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14" w:type="dxa"/>
          </w:tcPr>
          <w:p w14:paraId="27EB6778" w14:textId="3F3628CD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Xem lịch hẹn của bệnh nhân.</w:t>
            </w:r>
          </w:p>
        </w:tc>
        <w:tc>
          <w:tcPr>
            <w:tcW w:w="3053" w:type="dxa"/>
          </w:tcPr>
          <w:p w14:paraId="0CED3E57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Kiểm tra thời gian và bác sĩ.</w:t>
            </w:r>
          </w:p>
        </w:tc>
      </w:tr>
      <w:tr w:rsidR="00D042E1" w:rsidRPr="00E07273" w14:paraId="16BB03FD" w14:textId="77777777" w:rsidTr="00D042E1">
        <w:tc>
          <w:tcPr>
            <w:tcW w:w="2789" w:type="dxa"/>
            <w:vMerge/>
          </w:tcPr>
          <w:p w14:paraId="2283A06A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14" w:type="dxa"/>
          </w:tcPr>
          <w:p w14:paraId="52CB8216" w14:textId="686C6C4C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Tạo lịch hẹn mới.</w:t>
            </w:r>
          </w:p>
        </w:tc>
        <w:tc>
          <w:tcPr>
            <w:tcW w:w="3053" w:type="dxa"/>
          </w:tcPr>
          <w:p w14:paraId="644A7017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 xml:space="preserve">Chỉ đặt lịch cho bệnh </w:t>
            </w:r>
            <w:r w:rsidRPr="00E07273">
              <w:rPr>
                <w:rFonts w:cs="Times New Roman"/>
                <w:sz w:val="28"/>
                <w:szCs w:val="28"/>
              </w:rPr>
              <w:lastRenderedPageBreak/>
              <w:t>nhân đã có hồ sơ.</w:t>
            </w:r>
          </w:p>
        </w:tc>
      </w:tr>
      <w:tr w:rsidR="00D042E1" w:rsidRPr="00E07273" w14:paraId="6911CDAA" w14:textId="77777777" w:rsidTr="00D042E1">
        <w:tc>
          <w:tcPr>
            <w:tcW w:w="2789" w:type="dxa"/>
            <w:vMerge/>
          </w:tcPr>
          <w:p w14:paraId="5A8CE64F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14" w:type="dxa"/>
          </w:tcPr>
          <w:p w14:paraId="1F94CE63" w14:textId="2EADBF33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Kiểm tra tồn tại bệnh nhân.</w:t>
            </w:r>
          </w:p>
        </w:tc>
        <w:tc>
          <w:tcPr>
            <w:tcW w:w="3053" w:type="dxa"/>
          </w:tcPr>
          <w:p w14:paraId="2ABE7EC3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Là bước bắt buộc trước khi tạo lịch hẹn.</w:t>
            </w:r>
          </w:p>
        </w:tc>
      </w:tr>
      <w:tr w:rsidR="00D042E1" w:rsidRPr="00E07273" w14:paraId="2F665958" w14:textId="77777777" w:rsidTr="00D042E1">
        <w:tc>
          <w:tcPr>
            <w:tcW w:w="2789" w:type="dxa"/>
            <w:vMerge/>
          </w:tcPr>
          <w:p w14:paraId="5A1D3276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14" w:type="dxa"/>
          </w:tcPr>
          <w:p w14:paraId="6B0BCFE4" w14:textId="6A6C5C48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Cập nhật trạng thái lịch hẹn.</w:t>
            </w:r>
          </w:p>
        </w:tc>
        <w:tc>
          <w:tcPr>
            <w:tcW w:w="3053" w:type="dxa"/>
          </w:tcPr>
          <w:p w14:paraId="3F335590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Cập nhật đúng các trạng thái như đã đến, đã hủy...</w:t>
            </w:r>
          </w:p>
        </w:tc>
      </w:tr>
      <w:tr w:rsidR="00D042E1" w:rsidRPr="00E07273" w14:paraId="02B2DAF1" w14:textId="77777777" w:rsidTr="00D042E1">
        <w:tc>
          <w:tcPr>
            <w:tcW w:w="2789" w:type="dxa"/>
            <w:vMerge/>
          </w:tcPr>
          <w:p w14:paraId="1C3CA4CC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14" w:type="dxa"/>
          </w:tcPr>
          <w:p w14:paraId="047E4B41" w14:textId="2D25BFD2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Xử lý yêu cầu thay đổi / hủy lịch.</w:t>
            </w:r>
          </w:p>
        </w:tc>
        <w:tc>
          <w:tcPr>
            <w:tcW w:w="3053" w:type="dxa"/>
          </w:tcPr>
          <w:p w14:paraId="7C19BE9F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Thực hiện đổi giờ khám hoặc hủy lịch theo quy trình.</w:t>
            </w:r>
          </w:p>
        </w:tc>
      </w:tr>
      <w:tr w:rsidR="00D042E1" w:rsidRPr="00E07273" w14:paraId="03699F11" w14:textId="77777777" w:rsidTr="00D042E1">
        <w:tc>
          <w:tcPr>
            <w:tcW w:w="2789" w:type="dxa"/>
            <w:vMerge/>
          </w:tcPr>
          <w:p w14:paraId="33E0F49F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14" w:type="dxa"/>
          </w:tcPr>
          <w:p w14:paraId="228608B9" w14:textId="5D8AE0DA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Tiếp nhận bệnh nhân.</w:t>
            </w:r>
          </w:p>
        </w:tc>
        <w:tc>
          <w:tcPr>
            <w:tcW w:w="3053" w:type="dxa"/>
          </w:tcPr>
          <w:p w14:paraId="0B096B64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Thực hiện check-in khi bệnh nhân có mặt.</w:t>
            </w:r>
          </w:p>
        </w:tc>
      </w:tr>
      <w:tr w:rsidR="00D042E1" w:rsidRPr="00E07273" w14:paraId="0647F1A1" w14:textId="77777777" w:rsidTr="00D042E1">
        <w:tc>
          <w:tcPr>
            <w:tcW w:w="2789" w:type="dxa"/>
            <w:vMerge/>
          </w:tcPr>
          <w:p w14:paraId="426D0F33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14" w:type="dxa"/>
          </w:tcPr>
          <w:p w14:paraId="06080A73" w14:textId="5815410A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Xác thực lịch hẹn.</w:t>
            </w:r>
          </w:p>
        </w:tc>
        <w:tc>
          <w:tcPr>
            <w:tcW w:w="3053" w:type="dxa"/>
          </w:tcPr>
          <w:p w14:paraId="7D8584E3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Áp dụng luồng check-in phù hợp nếu bệnh nhân có hẹn trước.</w:t>
            </w:r>
          </w:p>
        </w:tc>
      </w:tr>
      <w:tr w:rsidR="00D042E1" w:rsidRPr="00E07273" w14:paraId="610CA5C5" w14:textId="77777777" w:rsidTr="00D042E1">
        <w:tc>
          <w:tcPr>
            <w:tcW w:w="2789" w:type="dxa"/>
            <w:vMerge/>
          </w:tcPr>
          <w:p w14:paraId="5764E6CC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14" w:type="dxa"/>
          </w:tcPr>
          <w:p w14:paraId="110D5607" w14:textId="6CECE6F3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Phân luồng ưu tiên.</w:t>
            </w:r>
          </w:p>
        </w:tc>
        <w:tc>
          <w:tcPr>
            <w:tcW w:w="3053" w:type="dxa"/>
          </w:tcPr>
          <w:p w14:paraId="47AA0849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Xếp hàng theo quy tắc ưu tiên của hệ thống.</w:t>
            </w:r>
          </w:p>
        </w:tc>
      </w:tr>
      <w:tr w:rsidR="00D042E1" w:rsidRPr="00E07273" w14:paraId="4E83F555" w14:textId="77777777" w:rsidTr="00D042E1">
        <w:tc>
          <w:tcPr>
            <w:tcW w:w="2789" w:type="dxa"/>
            <w:vMerge/>
          </w:tcPr>
          <w:p w14:paraId="216CB620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14" w:type="dxa"/>
          </w:tcPr>
          <w:p w14:paraId="3D405AD2" w14:textId="54F6F6F3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Cấp số thứ tự khám.</w:t>
            </w:r>
          </w:p>
        </w:tc>
        <w:tc>
          <w:tcPr>
            <w:tcW w:w="3053" w:type="dxa"/>
          </w:tcPr>
          <w:p w14:paraId="68E9057A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Sinh số thứ tự dựa trên luồng ưu tiên.</w:t>
            </w:r>
          </w:p>
        </w:tc>
      </w:tr>
      <w:tr w:rsidR="00D042E1" w:rsidRPr="00E07273" w14:paraId="2B291948" w14:textId="77777777" w:rsidTr="00D042E1">
        <w:tc>
          <w:tcPr>
            <w:tcW w:w="2789" w:type="dxa"/>
            <w:vMerge/>
          </w:tcPr>
          <w:p w14:paraId="55A26D3C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14" w:type="dxa"/>
          </w:tcPr>
          <w:p w14:paraId="376799D1" w14:textId="6293A80A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Chỉ định phòng khám.</w:t>
            </w:r>
          </w:p>
        </w:tc>
        <w:tc>
          <w:tcPr>
            <w:tcW w:w="3053" w:type="dxa"/>
          </w:tcPr>
          <w:p w14:paraId="1C84BBE6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Phân bổ bệnh nhân vào phòng chuyên khoa.</w:t>
            </w:r>
          </w:p>
        </w:tc>
      </w:tr>
      <w:tr w:rsidR="00D042E1" w:rsidRPr="00E07273" w14:paraId="7DEDDBBA" w14:textId="77777777" w:rsidTr="00D042E1">
        <w:tc>
          <w:tcPr>
            <w:tcW w:w="2789" w:type="dxa"/>
            <w:vMerge/>
          </w:tcPr>
          <w:p w14:paraId="2BBF5AB7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3014" w:type="dxa"/>
          </w:tcPr>
          <w:p w14:paraId="62BBB7DF" w14:textId="53457C53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Lưu vết thay đổi tiếp nhận.</w:t>
            </w:r>
          </w:p>
        </w:tc>
        <w:tc>
          <w:tcPr>
            <w:tcW w:w="3053" w:type="dxa"/>
          </w:tcPr>
          <w:p w14:paraId="5689C23F" w14:textId="77777777" w:rsidR="00D042E1" w:rsidRPr="00E07273" w:rsidRDefault="00D042E1">
            <w:pPr>
              <w:rPr>
                <w:rFonts w:cs="Times New Roman"/>
                <w:sz w:val="28"/>
                <w:szCs w:val="28"/>
              </w:rPr>
            </w:pPr>
            <w:r w:rsidRPr="00E07273">
              <w:rPr>
                <w:rFonts w:cs="Times New Roman"/>
                <w:sz w:val="28"/>
                <w:szCs w:val="28"/>
              </w:rPr>
              <w:t>Lưu lịch sử thay đổi trạng thái tiếp nhận.</w:t>
            </w:r>
          </w:p>
        </w:tc>
      </w:tr>
    </w:tbl>
    <w:p w14:paraId="2704EA62" w14:textId="77777777" w:rsidR="006F0117" w:rsidRPr="00E07273" w:rsidRDefault="006F0117" w:rsidP="00D042E1">
      <w:pPr>
        <w:rPr>
          <w:rFonts w:cs="Times New Roman"/>
          <w:b/>
          <w:bCs/>
          <w:sz w:val="28"/>
          <w:szCs w:val="28"/>
          <w:lang w:val="vi-VN"/>
        </w:rPr>
      </w:pPr>
    </w:p>
    <w:p w14:paraId="63A224C4" w14:textId="77777777" w:rsidR="006F0117" w:rsidRPr="00E07273" w:rsidRDefault="006F0117" w:rsidP="00D042E1">
      <w:pPr>
        <w:rPr>
          <w:rFonts w:cs="Times New Roman"/>
          <w:b/>
          <w:bCs/>
          <w:sz w:val="28"/>
          <w:szCs w:val="28"/>
          <w:lang w:val="vi-VN"/>
        </w:rPr>
      </w:pPr>
    </w:p>
    <w:p w14:paraId="2A16A121" w14:textId="02A08886" w:rsidR="00D042E1" w:rsidRPr="00E07273" w:rsidRDefault="00D042E1" w:rsidP="00E07273">
      <w:pPr>
        <w:pStyle w:val="Heading1"/>
        <w:rPr>
          <w:color w:val="auto"/>
        </w:rPr>
      </w:pPr>
      <w:r w:rsidRPr="00E07273">
        <w:rPr>
          <w:color w:val="auto"/>
        </w:rPr>
        <w:t>1.2. YÊU CẦU PHI CHỨC NĂNG</w:t>
      </w:r>
    </w:p>
    <w:p w14:paraId="413039EB" w14:textId="77777777" w:rsidR="00D042E1" w:rsidRPr="00E07273" w:rsidRDefault="00D042E1" w:rsidP="00D042E1">
      <w:pPr>
        <w:rPr>
          <w:rFonts w:cs="Times New Roman"/>
          <w:b/>
          <w:bCs/>
          <w:sz w:val="28"/>
          <w:szCs w:val="28"/>
        </w:rPr>
      </w:pPr>
      <w:r w:rsidRPr="00E07273">
        <w:rPr>
          <w:rFonts w:cs="Times New Roman"/>
          <w:b/>
          <w:bCs/>
          <w:sz w:val="28"/>
          <w:szCs w:val="28"/>
        </w:rPr>
        <w:t>Giao diện:</w:t>
      </w:r>
    </w:p>
    <w:p w14:paraId="722AB86C" w14:textId="77777777" w:rsidR="00D042E1" w:rsidRPr="00E07273" w:rsidRDefault="00D042E1" w:rsidP="00D042E1">
      <w:pPr>
        <w:numPr>
          <w:ilvl w:val="0"/>
          <w:numId w:val="10"/>
        </w:numPr>
        <w:rPr>
          <w:rFonts w:cs="Times New Roman"/>
          <w:sz w:val="28"/>
          <w:szCs w:val="28"/>
        </w:rPr>
      </w:pPr>
      <w:r w:rsidRPr="00E07273">
        <w:rPr>
          <w:rFonts w:cs="Times New Roman"/>
          <w:sz w:val="28"/>
          <w:szCs w:val="28"/>
        </w:rPr>
        <w:t xml:space="preserve">Giao diện phải thân thiện, rõ ràng, dễ sử dụng đối với nhân viên phòng khám. </w:t>
      </w:r>
    </w:p>
    <w:p w14:paraId="6BF1EF15" w14:textId="77777777" w:rsidR="00D042E1" w:rsidRPr="00E07273" w:rsidRDefault="00D042E1" w:rsidP="00D042E1">
      <w:pPr>
        <w:numPr>
          <w:ilvl w:val="0"/>
          <w:numId w:val="10"/>
        </w:numPr>
        <w:rPr>
          <w:rFonts w:cs="Times New Roman"/>
          <w:sz w:val="28"/>
          <w:szCs w:val="28"/>
        </w:rPr>
      </w:pPr>
      <w:r w:rsidRPr="00E07273">
        <w:rPr>
          <w:rFonts w:cs="Times New Roman"/>
          <w:sz w:val="28"/>
          <w:szCs w:val="28"/>
        </w:rPr>
        <w:t xml:space="preserve">Các nhóm chức năng phải được phân chia rõ ràng: quản lý bệnh nhân, lịch hẹn, tiếp nhận, dịch vụ, nhân viên, lịch làm việc, thanh toán, hóa đơn và thống kê. </w:t>
      </w:r>
    </w:p>
    <w:p w14:paraId="3B6DEF8A" w14:textId="77777777" w:rsidR="00D042E1" w:rsidRPr="00E07273" w:rsidRDefault="00D042E1" w:rsidP="00D042E1">
      <w:pPr>
        <w:numPr>
          <w:ilvl w:val="0"/>
          <w:numId w:val="10"/>
        </w:numPr>
        <w:rPr>
          <w:rFonts w:cs="Times New Roman"/>
          <w:sz w:val="28"/>
          <w:szCs w:val="28"/>
        </w:rPr>
      </w:pPr>
      <w:r w:rsidRPr="00E07273">
        <w:rPr>
          <w:rFonts w:cs="Times New Roman"/>
          <w:sz w:val="28"/>
          <w:szCs w:val="28"/>
        </w:rPr>
        <w:t xml:space="preserve">Các chức năng thường xuyên sử dụng như tìm kiếm bệnh nhân, xem lịch hẹn và tiếp nhận phải dễ dàng truy cập. </w:t>
      </w:r>
    </w:p>
    <w:p w14:paraId="038B652B" w14:textId="77777777" w:rsidR="00D042E1" w:rsidRPr="00E07273" w:rsidRDefault="00D042E1" w:rsidP="00D042E1">
      <w:pPr>
        <w:numPr>
          <w:ilvl w:val="0"/>
          <w:numId w:val="10"/>
        </w:numPr>
        <w:rPr>
          <w:rFonts w:cs="Times New Roman"/>
          <w:sz w:val="28"/>
          <w:szCs w:val="28"/>
        </w:rPr>
      </w:pPr>
      <w:r w:rsidRPr="00E07273">
        <w:rPr>
          <w:rFonts w:cs="Times New Roman"/>
          <w:sz w:val="28"/>
          <w:szCs w:val="28"/>
        </w:rPr>
        <w:lastRenderedPageBreak/>
        <w:t xml:space="preserve">Các nút Thêm, Sửa, Xóa, Tìm kiếm, Lưu, Hủy, Xác nhận phải được bố trí rõ ràng. </w:t>
      </w:r>
    </w:p>
    <w:p w14:paraId="15B4C28B" w14:textId="77777777" w:rsidR="00D042E1" w:rsidRPr="00E07273" w:rsidRDefault="00D042E1" w:rsidP="00D042E1">
      <w:pPr>
        <w:numPr>
          <w:ilvl w:val="0"/>
          <w:numId w:val="10"/>
        </w:numPr>
        <w:rPr>
          <w:rFonts w:cs="Times New Roman"/>
          <w:sz w:val="28"/>
          <w:szCs w:val="28"/>
        </w:rPr>
      </w:pPr>
      <w:r w:rsidRPr="00E07273">
        <w:rPr>
          <w:rFonts w:cs="Times New Roman"/>
          <w:sz w:val="28"/>
          <w:szCs w:val="28"/>
        </w:rPr>
        <w:t xml:space="preserve">Hệ thống phải hiển thị thông báo khi thao tác thành công, thất bại, dữ liệu không hợp lệ, thiếu thông tin hoặc không tìm thấy dữ liệu. </w:t>
      </w:r>
    </w:p>
    <w:p w14:paraId="52981082" w14:textId="77777777" w:rsidR="00D042E1" w:rsidRPr="00E07273" w:rsidRDefault="00D042E1" w:rsidP="00D042E1">
      <w:pPr>
        <w:numPr>
          <w:ilvl w:val="0"/>
          <w:numId w:val="10"/>
        </w:numPr>
        <w:rPr>
          <w:rFonts w:cs="Times New Roman"/>
          <w:sz w:val="28"/>
          <w:szCs w:val="28"/>
        </w:rPr>
      </w:pPr>
      <w:r w:rsidRPr="00E07273">
        <w:rPr>
          <w:rFonts w:cs="Times New Roman"/>
          <w:sz w:val="28"/>
          <w:szCs w:val="28"/>
        </w:rPr>
        <w:t xml:space="preserve">Giao diện nhập liệu phải hạn chế lỗi của người dùng. </w:t>
      </w:r>
    </w:p>
    <w:p w14:paraId="2EBE260B" w14:textId="77777777" w:rsidR="00D042E1" w:rsidRPr="00E07273" w:rsidRDefault="00D042E1" w:rsidP="00D042E1">
      <w:pPr>
        <w:numPr>
          <w:ilvl w:val="0"/>
          <w:numId w:val="10"/>
        </w:numPr>
        <w:rPr>
          <w:rFonts w:cs="Times New Roman"/>
          <w:sz w:val="28"/>
          <w:szCs w:val="28"/>
        </w:rPr>
      </w:pPr>
      <w:r w:rsidRPr="00E07273">
        <w:rPr>
          <w:rFonts w:cs="Times New Roman"/>
          <w:sz w:val="28"/>
          <w:szCs w:val="28"/>
        </w:rPr>
        <w:t xml:space="preserve">Thông tin bệnh nhân, lịch hẹn, thanh toán và hóa đơn phải được trình bày rõ ràng. </w:t>
      </w:r>
    </w:p>
    <w:p w14:paraId="4FC62D2A" w14:textId="77777777" w:rsidR="00D042E1" w:rsidRPr="00E07273" w:rsidRDefault="00D042E1" w:rsidP="00D042E1">
      <w:pPr>
        <w:numPr>
          <w:ilvl w:val="0"/>
          <w:numId w:val="10"/>
        </w:numPr>
        <w:rPr>
          <w:rFonts w:cs="Times New Roman"/>
          <w:sz w:val="28"/>
          <w:szCs w:val="28"/>
        </w:rPr>
      </w:pPr>
      <w:r w:rsidRPr="00E07273">
        <w:rPr>
          <w:rFonts w:cs="Times New Roman"/>
          <w:sz w:val="28"/>
          <w:szCs w:val="28"/>
        </w:rPr>
        <w:t>Giao diện giữa các chức năng phải thống nhất và hạn chế số bước thao tác.</w:t>
      </w:r>
    </w:p>
    <w:p w14:paraId="00BF94CE" w14:textId="77777777" w:rsidR="00D042E1" w:rsidRPr="00E07273" w:rsidRDefault="00D042E1" w:rsidP="00D042E1">
      <w:pPr>
        <w:rPr>
          <w:rFonts w:cs="Times New Roman"/>
          <w:b/>
          <w:bCs/>
          <w:sz w:val="28"/>
          <w:szCs w:val="28"/>
        </w:rPr>
      </w:pPr>
      <w:r w:rsidRPr="00E07273">
        <w:rPr>
          <w:rFonts w:cs="Times New Roman"/>
          <w:b/>
          <w:bCs/>
          <w:sz w:val="28"/>
          <w:szCs w:val="28"/>
        </w:rPr>
        <w:t>Hiệu năng:</w:t>
      </w:r>
    </w:p>
    <w:p w14:paraId="50BC4F91" w14:textId="77777777" w:rsidR="00D042E1" w:rsidRPr="00E07273" w:rsidRDefault="00D042E1" w:rsidP="00D042E1">
      <w:pPr>
        <w:numPr>
          <w:ilvl w:val="0"/>
          <w:numId w:val="11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Hệ thống phải phản hồi nhanh và ổn định đối với các thao tác thông thường. </w:t>
      </w:r>
    </w:p>
    <w:p w14:paraId="6345585F" w14:textId="77777777" w:rsidR="00D042E1" w:rsidRPr="00E07273" w:rsidRDefault="00D042E1" w:rsidP="00D042E1">
      <w:pPr>
        <w:numPr>
          <w:ilvl w:val="0"/>
          <w:numId w:val="11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Việc tìm kiếm bệnh nhân và lịch hẹn phải trả về kết quả trong thời gian hợp lý. </w:t>
      </w:r>
    </w:p>
    <w:p w14:paraId="765C32FD" w14:textId="77777777" w:rsidR="00D042E1" w:rsidRPr="00E07273" w:rsidRDefault="00D042E1" w:rsidP="00D042E1">
      <w:pPr>
        <w:numPr>
          <w:ilvl w:val="0"/>
          <w:numId w:val="11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Hệ thống không bị treo khi tải danh sách bệnh nhân hoặc lịch hẹn trong điều kiện sử dụng bình thường. </w:t>
      </w:r>
    </w:p>
    <w:p w14:paraId="4A1D0520" w14:textId="77777777" w:rsidR="00D042E1" w:rsidRPr="00E07273" w:rsidRDefault="00D042E1" w:rsidP="00D042E1">
      <w:pPr>
        <w:numPr>
          <w:ilvl w:val="0"/>
          <w:numId w:val="11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Hỗ trợ nhiều người dùng thực hiện thao tác trong cùng khoảng thời gian. </w:t>
      </w:r>
    </w:p>
    <w:p w14:paraId="565A8825" w14:textId="77777777" w:rsidR="00D042E1" w:rsidRPr="00E07273" w:rsidRDefault="00D042E1" w:rsidP="00D042E1">
      <w:pPr>
        <w:numPr>
          <w:ilvl w:val="0"/>
          <w:numId w:val="11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Việc lưu bệnh nhân, cập nhật lịch hẹn, tính toán thanh toán và lập hóa đơn phải được xử lý nhanh và chính xác. </w:t>
      </w:r>
    </w:p>
    <w:p w14:paraId="6A25E661" w14:textId="77777777" w:rsidR="00D042E1" w:rsidRPr="00E07273" w:rsidRDefault="00D042E1" w:rsidP="00D042E1">
      <w:pPr>
        <w:numPr>
          <w:ilvl w:val="0"/>
          <w:numId w:val="11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Chức năng thống kê doanh thu phải xử lý dữ liệu trong thời gian hợp lý. </w:t>
      </w:r>
    </w:p>
    <w:p w14:paraId="4B040981" w14:textId="77777777" w:rsidR="00D042E1" w:rsidRPr="00E07273" w:rsidRDefault="00D042E1" w:rsidP="00D042E1">
      <w:pPr>
        <w:rPr>
          <w:rFonts w:cs="Times New Roman"/>
          <w:b/>
          <w:bCs/>
          <w:sz w:val="28"/>
          <w:szCs w:val="28"/>
        </w:rPr>
      </w:pPr>
      <w:r w:rsidRPr="00E07273">
        <w:rPr>
          <w:rFonts w:cs="Times New Roman"/>
          <w:b/>
          <w:bCs/>
          <w:sz w:val="28"/>
          <w:szCs w:val="28"/>
        </w:rPr>
        <w:t>Bảo mật:</w:t>
      </w:r>
    </w:p>
    <w:p w14:paraId="74ED73C6" w14:textId="77777777" w:rsidR="00D042E1" w:rsidRPr="00E07273" w:rsidRDefault="00D042E1" w:rsidP="00D042E1">
      <w:pPr>
        <w:numPr>
          <w:ilvl w:val="0"/>
          <w:numId w:val="12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Người dùng phải đăng nhập trước khi sử dụng các chức năng yêu cầu xác thực. </w:t>
      </w:r>
    </w:p>
    <w:p w14:paraId="547F71EF" w14:textId="77777777" w:rsidR="00D042E1" w:rsidRPr="00E07273" w:rsidRDefault="00D042E1" w:rsidP="00D042E1">
      <w:pPr>
        <w:numPr>
          <w:ilvl w:val="0"/>
          <w:numId w:val="12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Tài khoản và mật khẩu phải được bảo vệ. </w:t>
      </w:r>
    </w:p>
    <w:p w14:paraId="3842B32B" w14:textId="77777777" w:rsidR="00D042E1" w:rsidRPr="00E07273" w:rsidRDefault="00D042E1" w:rsidP="00D042E1">
      <w:pPr>
        <w:numPr>
          <w:ilvl w:val="0"/>
          <w:numId w:val="12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lastRenderedPageBreak/>
        <w:t xml:space="preserve">Hệ thống phải phân quyền theo vai trò và người dùng chỉ được truy cập chức năng thuộc quyền của mình. </w:t>
      </w:r>
    </w:p>
    <w:p w14:paraId="71E04E30" w14:textId="77777777" w:rsidR="00D042E1" w:rsidRPr="00E07273" w:rsidRDefault="00D042E1" w:rsidP="00D042E1">
      <w:pPr>
        <w:numPr>
          <w:ilvl w:val="0"/>
          <w:numId w:val="12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Thông tin bệnh nhân, hồ sơ bệnh án, thanh toán và hóa đơn phải được bảo mật. </w:t>
      </w:r>
    </w:p>
    <w:p w14:paraId="452471E9" w14:textId="77777777" w:rsidR="00D042E1" w:rsidRPr="00E07273" w:rsidRDefault="00D042E1" w:rsidP="00D042E1">
      <w:pPr>
        <w:numPr>
          <w:ilvl w:val="0"/>
          <w:numId w:val="12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Người dùng không được tự ý thay đổi quyền của mình hoặc truy cập dữ liệu không được cấp quyền. </w:t>
      </w:r>
    </w:p>
    <w:p w14:paraId="2232D5D5" w14:textId="77777777" w:rsidR="00D042E1" w:rsidRPr="00E07273" w:rsidRDefault="00D042E1" w:rsidP="00D042E1">
      <w:pPr>
        <w:numPr>
          <w:ilvl w:val="0"/>
          <w:numId w:val="12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Chức năng quản trị hệ thống chỉ dành cho quản trị viên. </w:t>
      </w:r>
    </w:p>
    <w:p w14:paraId="13420C39" w14:textId="77777777" w:rsidR="00D042E1" w:rsidRPr="00E07273" w:rsidRDefault="00D042E1" w:rsidP="00D042E1">
      <w:pPr>
        <w:rPr>
          <w:rFonts w:cs="Times New Roman"/>
          <w:b/>
          <w:bCs/>
          <w:sz w:val="28"/>
          <w:szCs w:val="28"/>
        </w:rPr>
      </w:pPr>
      <w:r w:rsidRPr="00E07273">
        <w:rPr>
          <w:rFonts w:cs="Times New Roman"/>
          <w:b/>
          <w:bCs/>
          <w:sz w:val="28"/>
          <w:szCs w:val="28"/>
        </w:rPr>
        <w:t>Độ tin cậy:</w:t>
      </w:r>
    </w:p>
    <w:p w14:paraId="67DB90E4" w14:textId="77777777" w:rsidR="00D042E1" w:rsidRPr="00E07273" w:rsidRDefault="00D042E1" w:rsidP="00D042E1">
      <w:pPr>
        <w:numPr>
          <w:ilvl w:val="0"/>
          <w:numId w:val="13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Hệ thống phải hoạt động ổn định trong quá trình sử dụng. </w:t>
      </w:r>
    </w:p>
    <w:p w14:paraId="6D525EC8" w14:textId="77777777" w:rsidR="00D042E1" w:rsidRPr="00E07273" w:rsidRDefault="00D042E1" w:rsidP="00D042E1">
      <w:pPr>
        <w:numPr>
          <w:ilvl w:val="0"/>
          <w:numId w:val="13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Không được làm mất dữ liệu bệnh nhân, lịch hẹn, tiếp nhận, hồ sơ khám chữa bệnh, thanh toán và hóa đơn. </w:t>
      </w:r>
    </w:p>
    <w:p w14:paraId="0C0B0456" w14:textId="77777777" w:rsidR="00D042E1" w:rsidRPr="00E07273" w:rsidRDefault="00D042E1" w:rsidP="00D042E1">
      <w:pPr>
        <w:numPr>
          <w:ilvl w:val="0"/>
          <w:numId w:val="13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Dữ liệu phải được ghi nhận chính xác sau khi lưu thành công. </w:t>
      </w:r>
    </w:p>
    <w:p w14:paraId="1DB21D74" w14:textId="77777777" w:rsidR="00D042E1" w:rsidRPr="00E07273" w:rsidRDefault="00D042E1" w:rsidP="00D042E1">
      <w:pPr>
        <w:numPr>
          <w:ilvl w:val="0"/>
          <w:numId w:val="13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Khi xảy ra lỗi hoặc dữ liệu không hợp lệ, hệ thống phải thông báo và yêu cầu người dùng kiểm tra lại. </w:t>
      </w:r>
    </w:p>
    <w:p w14:paraId="3995513A" w14:textId="00052D73" w:rsidR="006F0117" w:rsidRPr="00E07273" w:rsidRDefault="00D042E1" w:rsidP="006F0117">
      <w:pPr>
        <w:numPr>
          <w:ilvl w:val="0"/>
          <w:numId w:val="13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>Dữ liệu thống kê doanh thu phải đồng nhất với dữ liệu thanh toán và hóa đơn.</w:t>
      </w:r>
    </w:p>
    <w:p w14:paraId="1EC73AD5" w14:textId="77777777" w:rsidR="00D042E1" w:rsidRPr="00E07273" w:rsidRDefault="00D042E1" w:rsidP="00D042E1">
      <w:pPr>
        <w:rPr>
          <w:rFonts w:cs="Times New Roman"/>
          <w:b/>
          <w:bCs/>
          <w:sz w:val="28"/>
          <w:szCs w:val="28"/>
        </w:rPr>
      </w:pPr>
      <w:r w:rsidRPr="00E07273">
        <w:rPr>
          <w:rFonts w:cs="Times New Roman"/>
          <w:b/>
          <w:bCs/>
          <w:sz w:val="28"/>
          <w:szCs w:val="28"/>
        </w:rPr>
        <w:t>Tính toàn vẹn dữ liệu:</w:t>
      </w:r>
    </w:p>
    <w:p w14:paraId="5C28B546" w14:textId="77777777" w:rsidR="00D042E1" w:rsidRPr="00E07273" w:rsidRDefault="00D042E1" w:rsidP="00D042E1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Mã bệnh nhân, nhân viên, dịch vụ và hóa đơn phải là duy nhất. </w:t>
      </w:r>
    </w:p>
    <w:p w14:paraId="20BF2B9A" w14:textId="77777777" w:rsidR="00D042E1" w:rsidRPr="00E07273" w:rsidRDefault="00D042E1" w:rsidP="00D042E1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Không được tạo lịch hẹn cho bệnh nhân không tồn tại hoặc tạo lịch có thời gian không hợp lệ. </w:t>
      </w:r>
    </w:p>
    <w:p w14:paraId="60F87F5F" w14:textId="77777777" w:rsidR="00D042E1" w:rsidRPr="00E07273" w:rsidRDefault="00D042E1" w:rsidP="00D042E1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Không được lưu dữ liệu khi thiếu thông tin bắt buộc. </w:t>
      </w:r>
    </w:p>
    <w:p w14:paraId="383B43D7" w14:textId="77777777" w:rsidR="00D042E1" w:rsidRPr="00E07273" w:rsidRDefault="00D042E1" w:rsidP="00D042E1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Không được phân công nhân viên vào lịch bị xung đột nếu hệ thống không cho phép. </w:t>
      </w:r>
    </w:p>
    <w:p w14:paraId="54A67143" w14:textId="77777777" w:rsidR="00D042E1" w:rsidRPr="00E07273" w:rsidRDefault="00D042E1" w:rsidP="00D042E1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Hóa đơn phải gắn với dịch vụ và thanh toán hợp lệ. </w:t>
      </w:r>
    </w:p>
    <w:p w14:paraId="1053EF3C" w14:textId="77777777" w:rsidR="00D042E1" w:rsidRPr="00E07273" w:rsidRDefault="00D042E1" w:rsidP="00D042E1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Số tiền trên hóa đơn phải khớp với số tiền thanh toán. </w:t>
      </w:r>
    </w:p>
    <w:p w14:paraId="7F0D86BE" w14:textId="77777777" w:rsidR="00D042E1" w:rsidRPr="00E07273" w:rsidRDefault="00D042E1" w:rsidP="00D042E1">
      <w:pPr>
        <w:numPr>
          <w:ilvl w:val="0"/>
          <w:numId w:val="14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lastRenderedPageBreak/>
        <w:t xml:space="preserve">Trạng thái thanh toán và dữ liệu thống kê phải được cập nhật chính xác. </w:t>
      </w:r>
    </w:p>
    <w:p w14:paraId="44F71ED5" w14:textId="77777777" w:rsidR="00D042E1" w:rsidRPr="00E07273" w:rsidRDefault="00D042E1" w:rsidP="00D042E1">
      <w:pPr>
        <w:rPr>
          <w:rFonts w:cs="Times New Roman"/>
          <w:b/>
          <w:bCs/>
          <w:sz w:val="28"/>
          <w:szCs w:val="28"/>
        </w:rPr>
      </w:pPr>
      <w:r w:rsidRPr="00E07273">
        <w:rPr>
          <w:rFonts w:cs="Times New Roman"/>
          <w:b/>
          <w:bCs/>
          <w:sz w:val="28"/>
          <w:szCs w:val="28"/>
        </w:rPr>
        <w:t>Khả năng bảo trì:</w:t>
      </w:r>
    </w:p>
    <w:p w14:paraId="5766BC4D" w14:textId="77777777" w:rsidR="00D042E1" w:rsidRPr="00E07273" w:rsidRDefault="00D042E1" w:rsidP="00D042E1">
      <w:pPr>
        <w:numPr>
          <w:ilvl w:val="0"/>
          <w:numId w:val="15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Hệ thống phải có cấu trúc rõ ràng, dễ sửa lỗi và cập nhật. </w:t>
      </w:r>
    </w:p>
    <w:p w14:paraId="1B52B788" w14:textId="77777777" w:rsidR="00D042E1" w:rsidRPr="00E07273" w:rsidRDefault="00D042E1" w:rsidP="00D042E1">
      <w:pPr>
        <w:numPr>
          <w:ilvl w:val="0"/>
          <w:numId w:val="15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Có thể bổ sung dịch vụ, nhân viên, tài khoản, vai trò và quyền người dùng mà không ảnh hưởng lớn đến hệ thống. </w:t>
      </w:r>
    </w:p>
    <w:p w14:paraId="4F57A2EA" w14:textId="77777777" w:rsidR="00D042E1" w:rsidRPr="00E07273" w:rsidRDefault="00D042E1" w:rsidP="00D042E1">
      <w:pPr>
        <w:numPr>
          <w:ilvl w:val="0"/>
          <w:numId w:val="15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CSDL phải được tổ chức hợp lý, thuận tiện cho việc cập nhật và bảo trì. </w:t>
      </w:r>
    </w:p>
    <w:p w14:paraId="7011C1EC" w14:textId="77777777" w:rsidR="00D042E1" w:rsidRPr="00E07273" w:rsidRDefault="00D042E1" w:rsidP="00D042E1">
      <w:pPr>
        <w:numPr>
          <w:ilvl w:val="0"/>
          <w:numId w:val="15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Mã nguồn phải được tổ chức thống nhất để các thành viên có thể tiếp tục phát triển. </w:t>
      </w:r>
    </w:p>
    <w:p w14:paraId="74496F8B" w14:textId="77777777" w:rsidR="00D042E1" w:rsidRPr="00E07273" w:rsidRDefault="00D042E1" w:rsidP="00D042E1">
      <w:pPr>
        <w:rPr>
          <w:rFonts w:cs="Times New Roman"/>
          <w:b/>
          <w:bCs/>
          <w:sz w:val="28"/>
          <w:szCs w:val="28"/>
        </w:rPr>
      </w:pPr>
      <w:r w:rsidRPr="00E07273">
        <w:rPr>
          <w:rFonts w:cs="Times New Roman"/>
          <w:b/>
          <w:bCs/>
          <w:sz w:val="28"/>
          <w:szCs w:val="28"/>
        </w:rPr>
        <w:t>Khả năng mở rộng:</w:t>
      </w:r>
    </w:p>
    <w:p w14:paraId="40492E98" w14:textId="77777777" w:rsidR="00D042E1" w:rsidRPr="00E07273" w:rsidRDefault="00D042E1" w:rsidP="00D042E1">
      <w:pPr>
        <w:numPr>
          <w:ilvl w:val="0"/>
          <w:numId w:val="16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Có thể bổ sung dịch vụ nha khoa, nhân viên, tài khoản và vai trò người dùng mới. </w:t>
      </w:r>
    </w:p>
    <w:p w14:paraId="528D43E0" w14:textId="77777777" w:rsidR="00D042E1" w:rsidRPr="00E07273" w:rsidRDefault="00D042E1" w:rsidP="00D042E1">
      <w:pPr>
        <w:numPr>
          <w:ilvl w:val="0"/>
          <w:numId w:val="16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Có thể mở rộng chức năng quản lý lịch hẹn và thống kê. </w:t>
      </w:r>
    </w:p>
    <w:p w14:paraId="1071CD3B" w14:textId="77777777" w:rsidR="00D042E1" w:rsidRPr="00E07273" w:rsidRDefault="00D042E1" w:rsidP="00D042E1">
      <w:pPr>
        <w:numPr>
          <w:ilvl w:val="0"/>
          <w:numId w:val="16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 xml:space="preserve">Có thể bổ sung thêm các hình thức thanh toán. </w:t>
      </w:r>
    </w:p>
    <w:p w14:paraId="78DB16A3" w14:textId="77777777" w:rsidR="00D042E1" w:rsidRPr="00E07273" w:rsidRDefault="00D042E1" w:rsidP="00D042E1">
      <w:pPr>
        <w:numPr>
          <w:ilvl w:val="0"/>
          <w:numId w:val="16"/>
        </w:numPr>
        <w:rPr>
          <w:rFonts w:cs="Times New Roman"/>
          <w:bCs/>
          <w:sz w:val="28"/>
          <w:szCs w:val="28"/>
        </w:rPr>
      </w:pPr>
      <w:r w:rsidRPr="00E07273">
        <w:rPr>
          <w:rFonts w:cs="Times New Roman"/>
          <w:bCs/>
          <w:sz w:val="28"/>
          <w:szCs w:val="28"/>
        </w:rPr>
        <w:t>Có thể phát triển thêm các chức năng quản lý khác mà không cần xây dựng lại toàn bộ hệ thống.</w:t>
      </w:r>
    </w:p>
    <w:p w14:paraId="7B60FFAB" w14:textId="5F48E0E4" w:rsidR="0046580A" w:rsidRPr="00E07273" w:rsidRDefault="0046580A">
      <w:pPr>
        <w:rPr>
          <w:rFonts w:cs="Times New Roman"/>
          <w:sz w:val="28"/>
          <w:szCs w:val="28"/>
          <w:lang w:val="vi-VN"/>
        </w:rPr>
      </w:pPr>
    </w:p>
    <w:sectPr w:rsidR="0046580A" w:rsidRPr="00E072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Display">
    <w:charset w:val="00"/>
    <w:family w:val="roman"/>
    <w:pitch w:val="variable"/>
    <w:sig w:usb0="8000002F" w:usb1="0000000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E0252"/>
    <w:multiLevelType w:val="multilevel"/>
    <w:tmpl w:val="F9E0998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" w:hAnsi="Walbaum Display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136DC"/>
    <w:multiLevelType w:val="multilevel"/>
    <w:tmpl w:val="E0B66A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" w:hAnsi="Walbaum Display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F5FF1"/>
    <w:multiLevelType w:val="multilevel"/>
    <w:tmpl w:val="8166CF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" w:hAnsi="Walbaum Display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D3B52"/>
    <w:multiLevelType w:val="multilevel"/>
    <w:tmpl w:val="98CAF7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" w:hAnsi="Walbaum Display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F6DAB"/>
    <w:multiLevelType w:val="multilevel"/>
    <w:tmpl w:val="4A1C7D6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" w:hAnsi="Walbaum Display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83909"/>
    <w:multiLevelType w:val="multilevel"/>
    <w:tmpl w:val="375C478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" w:hAnsi="Walbaum Display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56E9E"/>
    <w:multiLevelType w:val="multilevel"/>
    <w:tmpl w:val="345AEC5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albaum Display" w:hAnsi="Walbaum Display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746327">
    <w:abstractNumId w:val="8"/>
  </w:num>
  <w:num w:numId="2" w16cid:durableId="1423063648">
    <w:abstractNumId w:val="6"/>
  </w:num>
  <w:num w:numId="3" w16cid:durableId="158816733">
    <w:abstractNumId w:val="5"/>
  </w:num>
  <w:num w:numId="4" w16cid:durableId="85149845">
    <w:abstractNumId w:val="4"/>
  </w:num>
  <w:num w:numId="5" w16cid:durableId="1140420423">
    <w:abstractNumId w:val="7"/>
  </w:num>
  <w:num w:numId="6" w16cid:durableId="1880625446">
    <w:abstractNumId w:val="3"/>
  </w:num>
  <w:num w:numId="7" w16cid:durableId="633604441">
    <w:abstractNumId w:val="2"/>
  </w:num>
  <w:num w:numId="8" w16cid:durableId="583101448">
    <w:abstractNumId w:val="1"/>
  </w:num>
  <w:num w:numId="9" w16cid:durableId="1327201903">
    <w:abstractNumId w:val="0"/>
  </w:num>
  <w:num w:numId="10" w16cid:durableId="1712998767">
    <w:abstractNumId w:val="10"/>
  </w:num>
  <w:num w:numId="11" w16cid:durableId="2008827378">
    <w:abstractNumId w:val="15"/>
  </w:num>
  <w:num w:numId="12" w16cid:durableId="1580404306">
    <w:abstractNumId w:val="14"/>
  </w:num>
  <w:num w:numId="13" w16cid:durableId="2031948077">
    <w:abstractNumId w:val="13"/>
  </w:num>
  <w:num w:numId="14" w16cid:durableId="1718124500">
    <w:abstractNumId w:val="11"/>
  </w:num>
  <w:num w:numId="15" w16cid:durableId="1896313104">
    <w:abstractNumId w:val="12"/>
  </w:num>
  <w:num w:numId="16" w16cid:durableId="11112448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4444"/>
    <w:rsid w:val="00326F90"/>
    <w:rsid w:val="0046580A"/>
    <w:rsid w:val="006F0117"/>
    <w:rsid w:val="00AA1D8D"/>
    <w:rsid w:val="00B47730"/>
    <w:rsid w:val="00BC7F42"/>
    <w:rsid w:val="00C73993"/>
    <w:rsid w:val="00CB0664"/>
    <w:rsid w:val="00D042E1"/>
    <w:rsid w:val="00E072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E2AD8"/>
  <w14:defaultImageDpi w14:val="300"/>
  <w15:docId w15:val="{AE5F50B1-F1D6-425F-B861-D7FDE2BF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1083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 Du Nguyen</cp:lastModifiedBy>
  <cp:revision>2</cp:revision>
  <dcterms:created xsi:type="dcterms:W3CDTF">2026-09-14T00:08:00Z</dcterms:created>
  <dcterms:modified xsi:type="dcterms:W3CDTF">2026-09-14T00:08:00Z</dcterms:modified>
  <cp:category/>
</cp:coreProperties>
</file>